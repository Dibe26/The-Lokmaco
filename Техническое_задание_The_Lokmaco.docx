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57902A" w14:textId="77777777" w:rsidR="00CC0724" w:rsidRPr="006B37D7" w:rsidRDefault="004373DB">
      <w:pPr>
        <w:pStyle w:val="1"/>
        <w:jc w:val="center"/>
        <w:rPr>
          <w:rFonts w:ascii="Times New Roman" w:hAnsi="Times New Roman" w:cs="Times New Roman"/>
          <w:lang w:val="ru-RU"/>
        </w:rPr>
      </w:pPr>
      <w:r w:rsidRPr="006B37D7">
        <w:rPr>
          <w:rFonts w:ascii="Times New Roman" w:hAnsi="Times New Roman" w:cs="Times New Roman"/>
          <w:lang w:val="ru-RU"/>
        </w:rPr>
        <w:t>ТЕХНИЧЕСКОЕ ЗАДАНИЕ</w:t>
      </w:r>
    </w:p>
    <w:p w14:paraId="514256FA" w14:textId="77777777" w:rsidR="00CC0724" w:rsidRPr="006B37D7" w:rsidRDefault="00CC072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90F85BD" w14:textId="77777777" w:rsidR="00CC0724" w:rsidRPr="006B37D7" w:rsidRDefault="004373DB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6B37D7">
        <w:rPr>
          <w:rFonts w:ascii="Times New Roman" w:hAnsi="Times New Roman" w:cs="Times New Roman"/>
          <w:sz w:val="28"/>
          <w:szCs w:val="28"/>
          <w:lang w:val="ru-RU"/>
        </w:rPr>
        <w:t>1. Название проекта</w:t>
      </w:r>
    </w:p>
    <w:p w14:paraId="638AAA74" w14:textId="77777777" w:rsidR="00CC0724" w:rsidRPr="006B37D7" w:rsidRDefault="004373D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B37D7">
        <w:rPr>
          <w:rFonts w:ascii="Times New Roman" w:hAnsi="Times New Roman" w:cs="Times New Roman"/>
          <w:sz w:val="28"/>
          <w:szCs w:val="28"/>
          <w:lang w:val="ru-RU"/>
        </w:rPr>
        <w:t>Одностраничный веб-сайт кафе "</w:t>
      </w:r>
      <w:r w:rsidRPr="006B37D7">
        <w:rPr>
          <w:rFonts w:ascii="Times New Roman" w:hAnsi="Times New Roman" w:cs="Times New Roman"/>
          <w:sz w:val="28"/>
          <w:szCs w:val="28"/>
        </w:rPr>
        <w:t>The</w:t>
      </w:r>
      <w:r w:rsidRPr="006B37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B37D7">
        <w:rPr>
          <w:rFonts w:ascii="Times New Roman" w:hAnsi="Times New Roman" w:cs="Times New Roman"/>
          <w:sz w:val="28"/>
          <w:szCs w:val="28"/>
        </w:rPr>
        <w:t>Lokmaco</w:t>
      </w:r>
      <w:proofErr w:type="spellEnd"/>
      <w:r w:rsidRPr="006B37D7">
        <w:rPr>
          <w:rFonts w:ascii="Times New Roman" w:hAnsi="Times New Roman" w:cs="Times New Roman"/>
          <w:sz w:val="28"/>
          <w:szCs w:val="28"/>
          <w:lang w:val="ru-RU"/>
        </w:rPr>
        <w:t>".</w:t>
      </w:r>
    </w:p>
    <w:p w14:paraId="59BA1BA6" w14:textId="77777777" w:rsidR="00CC0724" w:rsidRPr="006B37D7" w:rsidRDefault="004373DB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6B37D7">
        <w:rPr>
          <w:rFonts w:ascii="Times New Roman" w:hAnsi="Times New Roman" w:cs="Times New Roman"/>
          <w:sz w:val="28"/>
          <w:szCs w:val="28"/>
          <w:lang w:val="ru-RU"/>
        </w:rPr>
        <w:t>2. Описание проблемы</w:t>
      </w:r>
    </w:p>
    <w:p w14:paraId="53C3A4A4" w14:textId="77777777" w:rsidR="00CC0724" w:rsidRPr="006B37D7" w:rsidRDefault="004373D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B37D7">
        <w:rPr>
          <w:rFonts w:ascii="Times New Roman" w:hAnsi="Times New Roman" w:cs="Times New Roman"/>
          <w:sz w:val="28"/>
          <w:szCs w:val="28"/>
          <w:lang w:val="ru-RU"/>
        </w:rPr>
        <w:t>В настоящее время у кафе отсутствует современный онлайн-ресурс для представления меню и оформления заказов. Потенциальные клиенты не могут быстро ознакомиться с ассортиментом продукции и актуальными ценами. Отсутствие удобного сайта снижает конкурентоспособность заведения и ограничивает привлечение новых клиентов.</w:t>
      </w:r>
    </w:p>
    <w:p w14:paraId="139012A7" w14:textId="77777777" w:rsidR="00CC0724" w:rsidRPr="006B37D7" w:rsidRDefault="004373DB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6B37D7">
        <w:rPr>
          <w:rFonts w:ascii="Times New Roman" w:hAnsi="Times New Roman" w:cs="Times New Roman"/>
          <w:sz w:val="28"/>
          <w:szCs w:val="28"/>
          <w:lang w:val="ru-RU"/>
        </w:rPr>
        <w:t>3. Цель проекта</w:t>
      </w:r>
    </w:p>
    <w:p w14:paraId="192859CD" w14:textId="77777777" w:rsidR="00CC0724" w:rsidRPr="006B37D7" w:rsidRDefault="004373D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B37D7">
        <w:rPr>
          <w:rFonts w:ascii="Times New Roman" w:hAnsi="Times New Roman" w:cs="Times New Roman"/>
          <w:sz w:val="28"/>
          <w:szCs w:val="28"/>
          <w:lang w:val="ru-RU"/>
        </w:rPr>
        <w:t>Создать современный одностраничный веб-сайт кафе с интерактивным меню, возможностью выбора количества товаров и расчета общей стоимости заказа.</w:t>
      </w:r>
    </w:p>
    <w:p w14:paraId="3C09CBBD" w14:textId="77777777" w:rsidR="00CC0724" w:rsidRPr="006B37D7" w:rsidRDefault="004373DB">
      <w:pPr>
        <w:pStyle w:val="21"/>
        <w:rPr>
          <w:rFonts w:ascii="Times New Roman" w:hAnsi="Times New Roman" w:cs="Times New Roman"/>
          <w:sz w:val="28"/>
          <w:szCs w:val="28"/>
        </w:rPr>
      </w:pPr>
      <w:r w:rsidRPr="006B37D7">
        <w:rPr>
          <w:rFonts w:ascii="Times New Roman" w:hAnsi="Times New Roman" w:cs="Times New Roman"/>
          <w:sz w:val="28"/>
          <w:szCs w:val="28"/>
        </w:rPr>
        <w:t>4. Основные функции системы</w:t>
      </w:r>
    </w:p>
    <w:p w14:paraId="5ED9E953" w14:textId="77777777" w:rsidR="00CC0724" w:rsidRPr="006B37D7" w:rsidRDefault="004373DB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6B37D7">
        <w:rPr>
          <w:rFonts w:ascii="Times New Roman" w:hAnsi="Times New Roman" w:cs="Times New Roman"/>
          <w:sz w:val="28"/>
          <w:szCs w:val="28"/>
          <w:lang w:val="ru-RU"/>
        </w:rPr>
        <w:t xml:space="preserve">Отображение главной страницы с </w:t>
      </w:r>
      <w:proofErr w:type="gramStart"/>
      <w:r w:rsidRPr="006B37D7">
        <w:rPr>
          <w:rFonts w:ascii="Times New Roman" w:hAnsi="Times New Roman" w:cs="Times New Roman"/>
          <w:sz w:val="28"/>
          <w:szCs w:val="28"/>
          <w:lang w:val="ru-RU"/>
        </w:rPr>
        <w:t>видео-фоном</w:t>
      </w:r>
      <w:proofErr w:type="gramEnd"/>
      <w:r w:rsidRPr="006B37D7">
        <w:rPr>
          <w:rFonts w:ascii="Times New Roman" w:hAnsi="Times New Roman" w:cs="Times New Roman"/>
          <w:sz w:val="28"/>
          <w:szCs w:val="28"/>
          <w:lang w:val="ru-RU"/>
        </w:rPr>
        <w:t xml:space="preserve"> и фирменным стилем.</w:t>
      </w:r>
    </w:p>
    <w:p w14:paraId="68D902EC" w14:textId="412972C3" w:rsidR="00CC0724" w:rsidRPr="006B37D7" w:rsidRDefault="004373DB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6B37D7">
        <w:rPr>
          <w:rFonts w:ascii="Times New Roman" w:hAnsi="Times New Roman" w:cs="Times New Roman"/>
          <w:sz w:val="28"/>
          <w:szCs w:val="28"/>
          <w:lang w:val="ru-RU"/>
        </w:rPr>
        <w:t xml:space="preserve">Навигационное меню (Контакты, </w:t>
      </w:r>
      <w:r w:rsidR="00670342">
        <w:rPr>
          <w:rFonts w:ascii="Times New Roman" w:hAnsi="Times New Roman" w:cs="Times New Roman"/>
          <w:sz w:val="28"/>
          <w:szCs w:val="28"/>
          <w:lang w:val="ru-RU"/>
        </w:rPr>
        <w:t>Корзина</w:t>
      </w:r>
      <w:proofErr w:type="gramStart"/>
      <w:r w:rsidR="00670342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670342" w:rsidRPr="00670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37D7">
        <w:rPr>
          <w:rFonts w:ascii="Times New Roman" w:hAnsi="Times New Roman" w:cs="Times New Roman"/>
          <w:sz w:val="28"/>
          <w:szCs w:val="28"/>
          <w:lang w:val="ru-RU"/>
        </w:rPr>
        <w:t>Заказать</w:t>
      </w:r>
      <w:proofErr w:type="gramEnd"/>
      <w:r w:rsidRPr="006B37D7">
        <w:rPr>
          <w:rFonts w:ascii="Times New Roman" w:hAnsi="Times New Roman" w:cs="Times New Roman"/>
          <w:sz w:val="28"/>
          <w:szCs w:val="28"/>
          <w:lang w:val="ru-RU"/>
        </w:rPr>
        <w:t>, О нас).</w:t>
      </w:r>
    </w:p>
    <w:p w14:paraId="6851F58B" w14:textId="77777777" w:rsidR="00CC0724" w:rsidRPr="006B37D7" w:rsidRDefault="004373DB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6B37D7">
        <w:rPr>
          <w:rFonts w:ascii="Times New Roman" w:hAnsi="Times New Roman" w:cs="Times New Roman"/>
          <w:sz w:val="28"/>
          <w:szCs w:val="28"/>
          <w:lang w:val="ru-RU"/>
        </w:rPr>
        <w:t xml:space="preserve">Отображение ассортимента продукции (вафли, </w:t>
      </w:r>
      <w:proofErr w:type="spellStart"/>
      <w:r w:rsidRPr="006B37D7">
        <w:rPr>
          <w:rFonts w:ascii="Times New Roman" w:hAnsi="Times New Roman" w:cs="Times New Roman"/>
          <w:sz w:val="28"/>
          <w:szCs w:val="28"/>
          <w:lang w:val="ru-RU"/>
        </w:rPr>
        <w:t>панкейки</w:t>
      </w:r>
      <w:proofErr w:type="spellEnd"/>
      <w:r w:rsidRPr="006B37D7">
        <w:rPr>
          <w:rFonts w:ascii="Times New Roman" w:hAnsi="Times New Roman" w:cs="Times New Roman"/>
          <w:sz w:val="28"/>
          <w:szCs w:val="28"/>
          <w:lang w:val="ru-RU"/>
        </w:rPr>
        <w:t xml:space="preserve"> и др.) с изображениями и ценами.</w:t>
      </w:r>
    </w:p>
    <w:p w14:paraId="2B45BF39" w14:textId="77777777" w:rsidR="00CC0724" w:rsidRPr="006B37D7" w:rsidRDefault="004373DB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6B37D7">
        <w:rPr>
          <w:rFonts w:ascii="Times New Roman" w:hAnsi="Times New Roman" w:cs="Times New Roman"/>
          <w:sz w:val="28"/>
          <w:szCs w:val="28"/>
          <w:lang w:val="ru-RU"/>
        </w:rPr>
        <w:t>Возможность увеличения и уменьшения количества выбранного товара (+ / -).</w:t>
      </w:r>
    </w:p>
    <w:p w14:paraId="2DC5AC80" w14:textId="77777777" w:rsidR="00CC0724" w:rsidRPr="006B37D7" w:rsidRDefault="004373DB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6B37D7">
        <w:rPr>
          <w:rFonts w:ascii="Times New Roman" w:hAnsi="Times New Roman" w:cs="Times New Roman"/>
          <w:sz w:val="28"/>
          <w:szCs w:val="28"/>
          <w:lang w:val="ru-RU"/>
        </w:rPr>
        <w:t>Автоматический расчет стоимости выбранного количества товара.</w:t>
      </w:r>
    </w:p>
    <w:p w14:paraId="13776639" w14:textId="77777777" w:rsidR="00CC0724" w:rsidRPr="006B37D7" w:rsidRDefault="004373DB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6B37D7">
        <w:rPr>
          <w:rFonts w:ascii="Times New Roman" w:hAnsi="Times New Roman" w:cs="Times New Roman"/>
          <w:sz w:val="28"/>
          <w:szCs w:val="28"/>
          <w:lang w:val="ru-RU"/>
        </w:rPr>
        <w:t>Адаптивная верстка для корректного отображения на мобильных устройствах.</w:t>
      </w:r>
    </w:p>
    <w:p w14:paraId="66994344" w14:textId="77777777" w:rsidR="00CC0724" w:rsidRPr="006B37D7" w:rsidRDefault="004373DB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6B37D7">
        <w:rPr>
          <w:rFonts w:ascii="Times New Roman" w:hAnsi="Times New Roman" w:cs="Times New Roman"/>
          <w:sz w:val="28"/>
          <w:szCs w:val="28"/>
          <w:lang w:val="ru-RU"/>
        </w:rPr>
        <w:t>Интуитивно понятный интерфейс для пользователя.</w:t>
      </w:r>
    </w:p>
    <w:p w14:paraId="20B66823" w14:textId="77777777" w:rsidR="00CC0724" w:rsidRPr="006B37D7" w:rsidRDefault="004373DB">
      <w:pPr>
        <w:pStyle w:val="21"/>
        <w:rPr>
          <w:rFonts w:ascii="Times New Roman" w:hAnsi="Times New Roman" w:cs="Times New Roman"/>
          <w:sz w:val="28"/>
          <w:szCs w:val="28"/>
        </w:rPr>
      </w:pPr>
      <w:r w:rsidRPr="006B37D7">
        <w:rPr>
          <w:rFonts w:ascii="Times New Roman" w:hAnsi="Times New Roman" w:cs="Times New Roman"/>
          <w:sz w:val="28"/>
          <w:szCs w:val="28"/>
        </w:rPr>
        <w:t>5. Пользователи системы</w:t>
      </w:r>
    </w:p>
    <w:p w14:paraId="10C5D7CA" w14:textId="77777777" w:rsidR="00CC0724" w:rsidRPr="006B37D7" w:rsidRDefault="004373DB">
      <w:pPr>
        <w:pStyle w:val="a0"/>
        <w:rPr>
          <w:rFonts w:ascii="Times New Roman" w:hAnsi="Times New Roman" w:cs="Times New Roman"/>
          <w:sz w:val="28"/>
          <w:szCs w:val="28"/>
        </w:rPr>
      </w:pPr>
      <w:r w:rsidRPr="006B37D7">
        <w:rPr>
          <w:rFonts w:ascii="Times New Roman" w:hAnsi="Times New Roman" w:cs="Times New Roman"/>
          <w:sz w:val="28"/>
          <w:szCs w:val="28"/>
        </w:rPr>
        <w:t>Посетители сайта (клиенты кафе).</w:t>
      </w:r>
    </w:p>
    <w:p w14:paraId="10F42864" w14:textId="77777777" w:rsidR="00CC0724" w:rsidRPr="006B37D7" w:rsidRDefault="004373DB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6B37D7">
        <w:rPr>
          <w:rFonts w:ascii="Times New Roman" w:hAnsi="Times New Roman" w:cs="Times New Roman"/>
          <w:sz w:val="28"/>
          <w:szCs w:val="28"/>
          <w:lang w:val="ru-RU"/>
        </w:rPr>
        <w:t>Администратор сайта (владелец кафе или менеджер).</w:t>
      </w:r>
    </w:p>
    <w:p w14:paraId="01BE4D2A" w14:textId="77777777" w:rsidR="00CC0724" w:rsidRPr="006B37D7" w:rsidRDefault="004373DB">
      <w:pPr>
        <w:pStyle w:val="21"/>
        <w:rPr>
          <w:rFonts w:ascii="Times New Roman" w:hAnsi="Times New Roman" w:cs="Times New Roman"/>
          <w:sz w:val="28"/>
          <w:szCs w:val="28"/>
        </w:rPr>
      </w:pPr>
      <w:r w:rsidRPr="006B37D7">
        <w:rPr>
          <w:rFonts w:ascii="Times New Roman" w:hAnsi="Times New Roman" w:cs="Times New Roman"/>
          <w:sz w:val="28"/>
          <w:szCs w:val="28"/>
        </w:rPr>
        <w:lastRenderedPageBreak/>
        <w:t xml:space="preserve">6. </w:t>
      </w:r>
      <w:proofErr w:type="spellStart"/>
      <w:r w:rsidRPr="006B37D7">
        <w:rPr>
          <w:rFonts w:ascii="Times New Roman" w:hAnsi="Times New Roman" w:cs="Times New Roman"/>
          <w:sz w:val="28"/>
          <w:szCs w:val="28"/>
        </w:rPr>
        <w:t>Требования</w:t>
      </w:r>
      <w:proofErr w:type="spellEnd"/>
      <w:r w:rsidRPr="006B37D7">
        <w:rPr>
          <w:rFonts w:ascii="Times New Roman" w:hAnsi="Times New Roman" w:cs="Times New Roman"/>
          <w:sz w:val="28"/>
          <w:szCs w:val="28"/>
        </w:rPr>
        <w:t xml:space="preserve"> к </w:t>
      </w:r>
      <w:proofErr w:type="spellStart"/>
      <w:r w:rsidRPr="006B37D7">
        <w:rPr>
          <w:rFonts w:ascii="Times New Roman" w:hAnsi="Times New Roman" w:cs="Times New Roman"/>
          <w:sz w:val="28"/>
          <w:szCs w:val="28"/>
        </w:rPr>
        <w:t>системе</w:t>
      </w:r>
      <w:proofErr w:type="spellEnd"/>
    </w:p>
    <w:p w14:paraId="7CA2E6A6" w14:textId="77777777" w:rsidR="00CC0724" w:rsidRPr="006B37D7" w:rsidRDefault="004373DB">
      <w:pPr>
        <w:pStyle w:val="31"/>
        <w:rPr>
          <w:rFonts w:ascii="Times New Roman" w:hAnsi="Times New Roman" w:cs="Times New Roman"/>
          <w:sz w:val="28"/>
          <w:szCs w:val="28"/>
        </w:rPr>
      </w:pPr>
      <w:r w:rsidRPr="006B37D7">
        <w:rPr>
          <w:rFonts w:ascii="Times New Roman" w:hAnsi="Times New Roman" w:cs="Times New Roman"/>
          <w:sz w:val="28"/>
          <w:szCs w:val="28"/>
        </w:rPr>
        <w:t>6.1 Функциональные требования</w:t>
      </w:r>
    </w:p>
    <w:p w14:paraId="10775676" w14:textId="77777777" w:rsidR="00CC0724" w:rsidRPr="006B37D7" w:rsidRDefault="004373DB">
      <w:pPr>
        <w:pStyle w:val="a"/>
        <w:rPr>
          <w:rFonts w:ascii="Times New Roman" w:hAnsi="Times New Roman" w:cs="Times New Roman"/>
          <w:sz w:val="28"/>
          <w:szCs w:val="28"/>
          <w:lang w:val="ru-RU"/>
        </w:rPr>
      </w:pPr>
      <w:r w:rsidRPr="006B37D7">
        <w:rPr>
          <w:rFonts w:ascii="Times New Roman" w:hAnsi="Times New Roman" w:cs="Times New Roman"/>
          <w:sz w:val="28"/>
          <w:szCs w:val="28"/>
          <w:lang w:val="ru-RU"/>
        </w:rPr>
        <w:t>Сайт должен корректно отображать меню с наименованием, изображением и ценой каждого товара.</w:t>
      </w:r>
    </w:p>
    <w:p w14:paraId="4D3CA37D" w14:textId="77777777" w:rsidR="00CC0724" w:rsidRPr="006B37D7" w:rsidRDefault="004373DB">
      <w:pPr>
        <w:pStyle w:val="a"/>
        <w:rPr>
          <w:rFonts w:ascii="Times New Roman" w:hAnsi="Times New Roman" w:cs="Times New Roman"/>
          <w:sz w:val="28"/>
          <w:szCs w:val="28"/>
          <w:lang w:val="ru-RU"/>
        </w:rPr>
      </w:pPr>
      <w:r w:rsidRPr="006B37D7">
        <w:rPr>
          <w:rFonts w:ascii="Times New Roman" w:hAnsi="Times New Roman" w:cs="Times New Roman"/>
          <w:sz w:val="28"/>
          <w:szCs w:val="28"/>
          <w:lang w:val="ru-RU"/>
        </w:rPr>
        <w:t>Пользователь должен иметь возможность выбрать количество товара.</w:t>
      </w:r>
    </w:p>
    <w:p w14:paraId="2A58DC36" w14:textId="77777777" w:rsidR="00CC0724" w:rsidRPr="006B37D7" w:rsidRDefault="004373DB">
      <w:pPr>
        <w:pStyle w:val="a"/>
        <w:rPr>
          <w:rFonts w:ascii="Times New Roman" w:hAnsi="Times New Roman" w:cs="Times New Roman"/>
          <w:sz w:val="28"/>
          <w:szCs w:val="28"/>
          <w:lang w:val="ru-RU"/>
        </w:rPr>
      </w:pPr>
      <w:r w:rsidRPr="006B37D7">
        <w:rPr>
          <w:rFonts w:ascii="Times New Roman" w:hAnsi="Times New Roman" w:cs="Times New Roman"/>
          <w:sz w:val="28"/>
          <w:szCs w:val="28"/>
          <w:lang w:val="ru-RU"/>
        </w:rPr>
        <w:t>Система должна автоматически пересчитывать стоимость в зависимости от выбранного количества.</w:t>
      </w:r>
    </w:p>
    <w:p w14:paraId="2E04C960" w14:textId="77777777" w:rsidR="00CC0724" w:rsidRPr="006B37D7" w:rsidRDefault="004373DB">
      <w:pPr>
        <w:pStyle w:val="a"/>
        <w:rPr>
          <w:rFonts w:ascii="Times New Roman" w:hAnsi="Times New Roman" w:cs="Times New Roman"/>
          <w:sz w:val="28"/>
          <w:szCs w:val="28"/>
          <w:lang w:val="ru-RU"/>
        </w:rPr>
      </w:pPr>
      <w:r w:rsidRPr="006B37D7">
        <w:rPr>
          <w:rFonts w:ascii="Times New Roman" w:hAnsi="Times New Roman" w:cs="Times New Roman"/>
          <w:sz w:val="28"/>
          <w:szCs w:val="28"/>
          <w:lang w:val="ru-RU"/>
        </w:rPr>
        <w:t>Навигационные ссылки должны работать корректно.</w:t>
      </w:r>
    </w:p>
    <w:p w14:paraId="08AE45D7" w14:textId="77777777" w:rsidR="00CC0724" w:rsidRPr="006B37D7" w:rsidRDefault="004373DB">
      <w:pPr>
        <w:pStyle w:val="a"/>
        <w:rPr>
          <w:rFonts w:ascii="Times New Roman" w:hAnsi="Times New Roman" w:cs="Times New Roman"/>
          <w:sz w:val="28"/>
          <w:szCs w:val="28"/>
          <w:lang w:val="ru-RU"/>
        </w:rPr>
      </w:pPr>
      <w:r w:rsidRPr="006B37D7">
        <w:rPr>
          <w:rFonts w:ascii="Times New Roman" w:hAnsi="Times New Roman" w:cs="Times New Roman"/>
          <w:sz w:val="28"/>
          <w:szCs w:val="28"/>
          <w:lang w:val="ru-RU"/>
        </w:rPr>
        <w:t xml:space="preserve">Сайт должен быть реализован с использованием </w:t>
      </w:r>
      <w:r w:rsidRPr="006B37D7">
        <w:rPr>
          <w:rFonts w:ascii="Times New Roman" w:hAnsi="Times New Roman" w:cs="Times New Roman"/>
          <w:sz w:val="28"/>
          <w:szCs w:val="28"/>
        </w:rPr>
        <w:t>HTML</w:t>
      </w:r>
      <w:r w:rsidRPr="006B37D7">
        <w:rPr>
          <w:rFonts w:ascii="Times New Roman" w:hAnsi="Times New Roman" w:cs="Times New Roman"/>
          <w:sz w:val="28"/>
          <w:szCs w:val="28"/>
          <w:lang w:val="ru-RU"/>
        </w:rPr>
        <w:t xml:space="preserve">5 и </w:t>
      </w:r>
      <w:r w:rsidRPr="006B37D7">
        <w:rPr>
          <w:rFonts w:ascii="Times New Roman" w:hAnsi="Times New Roman" w:cs="Times New Roman"/>
          <w:sz w:val="28"/>
          <w:szCs w:val="28"/>
        </w:rPr>
        <w:t>CSS</w:t>
      </w:r>
      <w:r w:rsidRPr="006B37D7">
        <w:rPr>
          <w:rFonts w:ascii="Times New Roman" w:hAnsi="Times New Roman" w:cs="Times New Roman"/>
          <w:sz w:val="28"/>
          <w:szCs w:val="28"/>
          <w:lang w:val="ru-RU"/>
        </w:rPr>
        <w:t>3.</w:t>
      </w:r>
    </w:p>
    <w:p w14:paraId="20B9F40B" w14:textId="77777777" w:rsidR="00CC0724" w:rsidRPr="006B37D7" w:rsidRDefault="004373DB">
      <w:pPr>
        <w:pStyle w:val="31"/>
        <w:rPr>
          <w:rFonts w:ascii="Times New Roman" w:hAnsi="Times New Roman" w:cs="Times New Roman"/>
          <w:sz w:val="28"/>
          <w:szCs w:val="28"/>
        </w:rPr>
      </w:pPr>
      <w:r w:rsidRPr="006B37D7">
        <w:rPr>
          <w:rFonts w:ascii="Times New Roman" w:hAnsi="Times New Roman" w:cs="Times New Roman"/>
          <w:sz w:val="28"/>
          <w:szCs w:val="28"/>
        </w:rPr>
        <w:t xml:space="preserve">6.2 </w:t>
      </w:r>
      <w:proofErr w:type="spellStart"/>
      <w:r w:rsidRPr="006B37D7">
        <w:rPr>
          <w:rFonts w:ascii="Times New Roman" w:hAnsi="Times New Roman" w:cs="Times New Roman"/>
          <w:sz w:val="28"/>
          <w:szCs w:val="28"/>
        </w:rPr>
        <w:t>Нефункциональные</w:t>
      </w:r>
      <w:proofErr w:type="spellEnd"/>
      <w:r w:rsidRPr="006B37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B37D7">
        <w:rPr>
          <w:rFonts w:ascii="Times New Roman" w:hAnsi="Times New Roman" w:cs="Times New Roman"/>
          <w:sz w:val="28"/>
          <w:szCs w:val="28"/>
        </w:rPr>
        <w:t>требования</w:t>
      </w:r>
      <w:proofErr w:type="spellEnd"/>
    </w:p>
    <w:p w14:paraId="18D4008C" w14:textId="77777777" w:rsidR="00CC0724" w:rsidRPr="006B37D7" w:rsidRDefault="004373DB">
      <w:pPr>
        <w:pStyle w:val="a"/>
        <w:rPr>
          <w:rFonts w:ascii="Times New Roman" w:hAnsi="Times New Roman" w:cs="Times New Roman"/>
          <w:sz w:val="28"/>
          <w:szCs w:val="28"/>
        </w:rPr>
      </w:pPr>
      <w:r w:rsidRPr="006B37D7">
        <w:rPr>
          <w:rFonts w:ascii="Times New Roman" w:hAnsi="Times New Roman" w:cs="Times New Roman"/>
          <w:sz w:val="28"/>
          <w:szCs w:val="28"/>
        </w:rPr>
        <w:t>Кроссбраузерность (Google Chrome, Microsoft Edge, Opera).</w:t>
      </w:r>
    </w:p>
    <w:p w14:paraId="1825B754" w14:textId="77777777" w:rsidR="00CC0724" w:rsidRPr="006B37D7" w:rsidRDefault="004373DB">
      <w:pPr>
        <w:pStyle w:val="a"/>
        <w:rPr>
          <w:rFonts w:ascii="Times New Roman" w:hAnsi="Times New Roman" w:cs="Times New Roman"/>
          <w:sz w:val="28"/>
          <w:szCs w:val="28"/>
          <w:lang w:val="ru-RU"/>
        </w:rPr>
      </w:pPr>
      <w:r w:rsidRPr="006B37D7">
        <w:rPr>
          <w:rFonts w:ascii="Times New Roman" w:hAnsi="Times New Roman" w:cs="Times New Roman"/>
          <w:sz w:val="28"/>
          <w:szCs w:val="28"/>
          <w:lang w:val="ru-RU"/>
        </w:rPr>
        <w:t>Адаптивность для мобильных устройств и планшетов.</w:t>
      </w:r>
    </w:p>
    <w:p w14:paraId="79F6DB64" w14:textId="77777777" w:rsidR="00CC0724" w:rsidRPr="006B37D7" w:rsidRDefault="004373DB">
      <w:pPr>
        <w:pStyle w:val="a"/>
        <w:rPr>
          <w:rFonts w:ascii="Times New Roman" w:hAnsi="Times New Roman" w:cs="Times New Roman"/>
          <w:sz w:val="28"/>
          <w:szCs w:val="28"/>
          <w:lang w:val="ru-RU"/>
        </w:rPr>
      </w:pPr>
      <w:r w:rsidRPr="006B37D7">
        <w:rPr>
          <w:rFonts w:ascii="Times New Roman" w:hAnsi="Times New Roman" w:cs="Times New Roman"/>
          <w:sz w:val="28"/>
          <w:szCs w:val="28"/>
          <w:lang w:val="ru-RU"/>
        </w:rPr>
        <w:t>Быстрая загрузка страницы (не более 3 секунд при стабильном интернет-соединении).</w:t>
      </w:r>
    </w:p>
    <w:p w14:paraId="0E4B8F48" w14:textId="77777777" w:rsidR="00CC0724" w:rsidRPr="006B37D7" w:rsidRDefault="004373DB">
      <w:pPr>
        <w:pStyle w:val="a"/>
        <w:rPr>
          <w:rFonts w:ascii="Times New Roman" w:hAnsi="Times New Roman" w:cs="Times New Roman"/>
          <w:sz w:val="28"/>
          <w:szCs w:val="28"/>
        </w:rPr>
      </w:pPr>
      <w:proofErr w:type="spellStart"/>
      <w:r w:rsidRPr="006B37D7">
        <w:rPr>
          <w:rFonts w:ascii="Times New Roman" w:hAnsi="Times New Roman" w:cs="Times New Roman"/>
          <w:sz w:val="28"/>
          <w:szCs w:val="28"/>
        </w:rPr>
        <w:t>Простой</w:t>
      </w:r>
      <w:proofErr w:type="spellEnd"/>
      <w:r w:rsidRPr="006B37D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B37D7">
        <w:rPr>
          <w:rFonts w:ascii="Times New Roman" w:hAnsi="Times New Roman" w:cs="Times New Roman"/>
          <w:sz w:val="28"/>
          <w:szCs w:val="28"/>
        </w:rPr>
        <w:t>современный</w:t>
      </w:r>
      <w:proofErr w:type="spellEnd"/>
      <w:r w:rsidRPr="006B37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B37D7">
        <w:rPr>
          <w:rFonts w:ascii="Times New Roman" w:hAnsi="Times New Roman" w:cs="Times New Roman"/>
          <w:sz w:val="28"/>
          <w:szCs w:val="28"/>
        </w:rPr>
        <w:t>дизайн</w:t>
      </w:r>
      <w:proofErr w:type="spellEnd"/>
      <w:r w:rsidRPr="006B37D7">
        <w:rPr>
          <w:rFonts w:ascii="Times New Roman" w:hAnsi="Times New Roman" w:cs="Times New Roman"/>
          <w:sz w:val="28"/>
          <w:szCs w:val="28"/>
        </w:rPr>
        <w:t>.</w:t>
      </w:r>
    </w:p>
    <w:p w14:paraId="03C46BB1" w14:textId="77777777" w:rsidR="00CC0724" w:rsidRPr="006B37D7" w:rsidRDefault="004373DB">
      <w:pPr>
        <w:pStyle w:val="a"/>
        <w:rPr>
          <w:rFonts w:ascii="Times New Roman" w:hAnsi="Times New Roman" w:cs="Times New Roman"/>
          <w:sz w:val="28"/>
          <w:szCs w:val="28"/>
          <w:lang w:val="ru-RU"/>
        </w:rPr>
      </w:pPr>
      <w:r w:rsidRPr="006B37D7">
        <w:rPr>
          <w:rFonts w:ascii="Times New Roman" w:hAnsi="Times New Roman" w:cs="Times New Roman"/>
          <w:sz w:val="28"/>
          <w:szCs w:val="28"/>
          <w:lang w:val="ru-RU"/>
        </w:rPr>
        <w:t>Читабельность текста и удобная навигация.</w:t>
      </w:r>
    </w:p>
    <w:p w14:paraId="21641110" w14:textId="77777777" w:rsidR="00CC0724" w:rsidRPr="006B37D7" w:rsidRDefault="004373DB">
      <w:pPr>
        <w:pStyle w:val="31"/>
        <w:rPr>
          <w:rFonts w:ascii="Times New Roman" w:hAnsi="Times New Roman" w:cs="Times New Roman"/>
          <w:sz w:val="28"/>
          <w:szCs w:val="28"/>
        </w:rPr>
      </w:pPr>
      <w:r w:rsidRPr="006B37D7">
        <w:rPr>
          <w:rFonts w:ascii="Times New Roman" w:hAnsi="Times New Roman" w:cs="Times New Roman"/>
          <w:sz w:val="28"/>
          <w:szCs w:val="28"/>
        </w:rPr>
        <w:t xml:space="preserve">6.3 </w:t>
      </w:r>
      <w:proofErr w:type="spellStart"/>
      <w:r w:rsidRPr="006B37D7">
        <w:rPr>
          <w:rFonts w:ascii="Times New Roman" w:hAnsi="Times New Roman" w:cs="Times New Roman"/>
          <w:sz w:val="28"/>
          <w:szCs w:val="28"/>
        </w:rPr>
        <w:t>Технические</w:t>
      </w:r>
      <w:proofErr w:type="spellEnd"/>
      <w:r w:rsidRPr="006B37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B37D7">
        <w:rPr>
          <w:rFonts w:ascii="Times New Roman" w:hAnsi="Times New Roman" w:cs="Times New Roman"/>
          <w:sz w:val="28"/>
          <w:szCs w:val="28"/>
        </w:rPr>
        <w:t>требования</w:t>
      </w:r>
      <w:proofErr w:type="spellEnd"/>
    </w:p>
    <w:p w14:paraId="16EF494A" w14:textId="77777777" w:rsidR="00CC0724" w:rsidRPr="006B37D7" w:rsidRDefault="004373DB">
      <w:pPr>
        <w:pStyle w:val="a"/>
        <w:rPr>
          <w:rFonts w:ascii="Times New Roman" w:hAnsi="Times New Roman" w:cs="Times New Roman"/>
          <w:sz w:val="28"/>
          <w:szCs w:val="28"/>
          <w:lang w:val="ru-RU"/>
        </w:rPr>
      </w:pPr>
      <w:r w:rsidRPr="006B37D7">
        <w:rPr>
          <w:rFonts w:ascii="Times New Roman" w:hAnsi="Times New Roman" w:cs="Times New Roman"/>
          <w:sz w:val="28"/>
          <w:szCs w:val="28"/>
          <w:lang w:val="ru-RU"/>
        </w:rPr>
        <w:t xml:space="preserve">Использование </w:t>
      </w:r>
      <w:r w:rsidRPr="006B37D7">
        <w:rPr>
          <w:rFonts w:ascii="Times New Roman" w:hAnsi="Times New Roman" w:cs="Times New Roman"/>
          <w:sz w:val="28"/>
          <w:szCs w:val="28"/>
        </w:rPr>
        <w:t>HTML</w:t>
      </w:r>
      <w:r w:rsidRPr="006B37D7">
        <w:rPr>
          <w:rFonts w:ascii="Times New Roman" w:hAnsi="Times New Roman" w:cs="Times New Roman"/>
          <w:sz w:val="28"/>
          <w:szCs w:val="28"/>
          <w:lang w:val="ru-RU"/>
        </w:rPr>
        <w:t>5 для структуры страницы.</w:t>
      </w:r>
    </w:p>
    <w:p w14:paraId="74DB5161" w14:textId="77777777" w:rsidR="00CC0724" w:rsidRPr="006B37D7" w:rsidRDefault="004373DB">
      <w:pPr>
        <w:pStyle w:val="a"/>
        <w:rPr>
          <w:rFonts w:ascii="Times New Roman" w:hAnsi="Times New Roman" w:cs="Times New Roman"/>
          <w:sz w:val="28"/>
          <w:szCs w:val="28"/>
          <w:lang w:val="ru-RU"/>
        </w:rPr>
      </w:pPr>
      <w:r w:rsidRPr="006B37D7">
        <w:rPr>
          <w:rFonts w:ascii="Times New Roman" w:hAnsi="Times New Roman" w:cs="Times New Roman"/>
          <w:sz w:val="28"/>
          <w:szCs w:val="28"/>
          <w:lang w:val="ru-RU"/>
        </w:rPr>
        <w:t xml:space="preserve">Использование </w:t>
      </w:r>
      <w:r w:rsidRPr="006B37D7">
        <w:rPr>
          <w:rFonts w:ascii="Times New Roman" w:hAnsi="Times New Roman" w:cs="Times New Roman"/>
          <w:sz w:val="28"/>
          <w:szCs w:val="28"/>
        </w:rPr>
        <w:t>CSS</w:t>
      </w:r>
      <w:r w:rsidRPr="006B37D7">
        <w:rPr>
          <w:rFonts w:ascii="Times New Roman" w:hAnsi="Times New Roman" w:cs="Times New Roman"/>
          <w:sz w:val="28"/>
          <w:szCs w:val="28"/>
          <w:lang w:val="ru-RU"/>
        </w:rPr>
        <w:t>3 для стилизации интерфейса.</w:t>
      </w:r>
    </w:p>
    <w:p w14:paraId="1CCDEA9B" w14:textId="77777777" w:rsidR="00CC0724" w:rsidRPr="006B37D7" w:rsidRDefault="004373DB">
      <w:pPr>
        <w:pStyle w:val="a"/>
        <w:rPr>
          <w:rFonts w:ascii="Times New Roman" w:hAnsi="Times New Roman" w:cs="Times New Roman"/>
          <w:sz w:val="28"/>
          <w:szCs w:val="28"/>
          <w:lang w:val="ru-RU"/>
        </w:rPr>
      </w:pPr>
      <w:r w:rsidRPr="006B37D7">
        <w:rPr>
          <w:rFonts w:ascii="Times New Roman" w:hAnsi="Times New Roman" w:cs="Times New Roman"/>
          <w:sz w:val="28"/>
          <w:szCs w:val="28"/>
          <w:lang w:val="ru-RU"/>
        </w:rPr>
        <w:t xml:space="preserve">Использование </w:t>
      </w:r>
      <w:r w:rsidRPr="006B37D7">
        <w:rPr>
          <w:rFonts w:ascii="Times New Roman" w:hAnsi="Times New Roman" w:cs="Times New Roman"/>
          <w:sz w:val="28"/>
          <w:szCs w:val="28"/>
        </w:rPr>
        <w:t>JavaScript</w:t>
      </w:r>
      <w:r w:rsidRPr="006B37D7">
        <w:rPr>
          <w:rFonts w:ascii="Times New Roman" w:hAnsi="Times New Roman" w:cs="Times New Roman"/>
          <w:sz w:val="28"/>
          <w:szCs w:val="28"/>
          <w:lang w:val="ru-RU"/>
        </w:rPr>
        <w:t xml:space="preserve"> для интерактивных элементов (кнопки + / - и расчет стоимости).</w:t>
      </w:r>
    </w:p>
    <w:p w14:paraId="22ADF33C" w14:textId="77777777" w:rsidR="00CC0724" w:rsidRPr="006B37D7" w:rsidRDefault="004373DB">
      <w:pPr>
        <w:pStyle w:val="a"/>
        <w:rPr>
          <w:rFonts w:ascii="Times New Roman" w:hAnsi="Times New Roman" w:cs="Times New Roman"/>
          <w:sz w:val="28"/>
          <w:szCs w:val="28"/>
          <w:lang w:val="ru-RU"/>
        </w:rPr>
      </w:pPr>
      <w:r w:rsidRPr="006B37D7">
        <w:rPr>
          <w:rFonts w:ascii="Times New Roman" w:hAnsi="Times New Roman" w:cs="Times New Roman"/>
          <w:sz w:val="28"/>
          <w:szCs w:val="28"/>
          <w:lang w:val="ru-RU"/>
        </w:rPr>
        <w:t xml:space="preserve">Размещение проекта на статическом хостинге (например, </w:t>
      </w:r>
      <w:r w:rsidRPr="006B37D7">
        <w:rPr>
          <w:rFonts w:ascii="Times New Roman" w:hAnsi="Times New Roman" w:cs="Times New Roman"/>
          <w:sz w:val="28"/>
          <w:szCs w:val="28"/>
        </w:rPr>
        <w:t>GitHub</w:t>
      </w:r>
      <w:r w:rsidRPr="006B37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37D7">
        <w:rPr>
          <w:rFonts w:ascii="Times New Roman" w:hAnsi="Times New Roman" w:cs="Times New Roman"/>
          <w:sz w:val="28"/>
          <w:szCs w:val="28"/>
        </w:rPr>
        <w:t>Pages</w:t>
      </w:r>
      <w:r w:rsidRPr="006B37D7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0658FDBF" w14:textId="77777777" w:rsidR="00CC0724" w:rsidRPr="006B37D7" w:rsidRDefault="004373DB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6B37D7">
        <w:rPr>
          <w:rFonts w:ascii="Times New Roman" w:hAnsi="Times New Roman" w:cs="Times New Roman"/>
          <w:sz w:val="28"/>
          <w:szCs w:val="28"/>
          <w:lang w:val="ru-RU"/>
        </w:rPr>
        <w:t>7. Ожидаемый результат</w:t>
      </w:r>
    </w:p>
    <w:p w14:paraId="1F0B3DAA" w14:textId="77777777" w:rsidR="00CC0724" w:rsidRPr="006B37D7" w:rsidRDefault="004373D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B37D7">
        <w:rPr>
          <w:rFonts w:ascii="Times New Roman" w:hAnsi="Times New Roman" w:cs="Times New Roman"/>
          <w:sz w:val="28"/>
          <w:szCs w:val="28"/>
          <w:lang w:val="ru-RU"/>
        </w:rPr>
        <w:t>В результате реализации проекта будет создан полностью функционирующий одностраничный сайт кафе с интерактивным меню, современным дизайном и возможностью выбора товаров. Сайт будет готов к размещению в сети Интернет и использованию реальными клиентами.</w:t>
      </w:r>
    </w:p>
    <w:p w14:paraId="1788A722" w14:textId="2809E7B9" w:rsidR="004373DB" w:rsidRPr="004373DB" w:rsidRDefault="004373DB" w:rsidP="004373DB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670342">
        <w:rPr>
          <w:rFonts w:ascii="Times New Roman" w:hAnsi="Times New Roman" w:cs="Times New Roman"/>
          <w:sz w:val="28"/>
          <w:szCs w:val="28"/>
          <w:lang w:val="ru-RU"/>
        </w:rPr>
        <w:lastRenderedPageBreak/>
        <w:t>8</w:t>
      </w:r>
      <w:r w:rsidRPr="004373DB">
        <w:rPr>
          <w:rFonts w:ascii="Times New Roman" w:hAnsi="Times New Roman" w:cs="Times New Roman"/>
          <w:sz w:val="28"/>
          <w:szCs w:val="28"/>
          <w:lang w:val="ru-RU"/>
        </w:rPr>
        <w:t>. Функциональная архитектура</w:t>
      </w:r>
    </w:p>
    <w:p w14:paraId="7080715B" w14:textId="77777777" w:rsidR="004373DB" w:rsidRPr="004373DB" w:rsidRDefault="004373DB" w:rsidP="00437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373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Каждая страница ресторана представляет собой интерактивную витрину с корзиной. Весь функционал реализован на «чистом» </w:t>
      </w:r>
      <w:r w:rsidRPr="004373DB">
        <w:rPr>
          <w:rFonts w:ascii="Times New Roman" w:eastAsia="Times New Roman" w:hAnsi="Times New Roman" w:cs="Times New Roman"/>
          <w:sz w:val="28"/>
          <w:szCs w:val="28"/>
        </w:rPr>
        <w:t>JavaScript</w:t>
      </w:r>
      <w:r w:rsidRPr="004373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Pr="004373DB">
        <w:rPr>
          <w:rFonts w:ascii="Times New Roman" w:eastAsia="Times New Roman" w:hAnsi="Times New Roman" w:cs="Times New Roman"/>
          <w:sz w:val="28"/>
          <w:szCs w:val="28"/>
        </w:rPr>
        <w:t>Vanilla</w:t>
      </w:r>
      <w:r w:rsidRPr="004373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4373DB">
        <w:rPr>
          <w:rFonts w:ascii="Times New Roman" w:eastAsia="Times New Roman" w:hAnsi="Times New Roman" w:cs="Times New Roman"/>
          <w:sz w:val="28"/>
          <w:szCs w:val="28"/>
        </w:rPr>
        <w:t>JS</w:t>
      </w:r>
      <w:r w:rsidRPr="004373DB">
        <w:rPr>
          <w:rFonts w:ascii="Times New Roman" w:eastAsia="Times New Roman" w:hAnsi="Times New Roman" w:cs="Times New Roman"/>
          <w:sz w:val="28"/>
          <w:szCs w:val="28"/>
          <w:lang w:val="ru-RU"/>
        </w:rPr>
        <w:t>) без использования тяжелых библиотек.</w:t>
      </w:r>
    </w:p>
    <w:p w14:paraId="0A899E22" w14:textId="77777777" w:rsidR="004373DB" w:rsidRPr="004373DB" w:rsidRDefault="004373DB" w:rsidP="004373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4373DB"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Основные</w:t>
      </w:r>
      <w:proofErr w:type="spellEnd"/>
      <w:r w:rsidRPr="004373D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373DB">
        <w:rPr>
          <w:rFonts w:ascii="Times New Roman" w:eastAsia="Times New Roman" w:hAnsi="Times New Roman" w:cs="Times New Roman"/>
          <w:b/>
          <w:bCs/>
          <w:sz w:val="28"/>
          <w:szCs w:val="28"/>
        </w:rPr>
        <w:t>компоненты</w:t>
      </w:r>
      <w:proofErr w:type="spellEnd"/>
      <w:r w:rsidRPr="004373DB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5C842B62" w14:textId="77777777" w:rsidR="004373DB" w:rsidRPr="004373DB" w:rsidRDefault="004373DB" w:rsidP="004373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373D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Навигация</w:t>
      </w:r>
      <w:r w:rsidRPr="004373DB">
        <w:rPr>
          <w:rFonts w:ascii="Times New Roman" w:eastAsia="Times New Roman" w:hAnsi="Times New Roman" w:cs="Times New Roman"/>
          <w:sz w:val="28"/>
          <w:szCs w:val="28"/>
          <w:lang w:val="ru-RU"/>
        </w:rPr>
        <w:t>: Кнопка «Назад» (#</w:t>
      </w:r>
      <w:proofErr w:type="spellStart"/>
      <w:r w:rsidRPr="004373DB">
        <w:rPr>
          <w:rFonts w:ascii="Times New Roman" w:eastAsia="Times New Roman" w:hAnsi="Times New Roman" w:cs="Times New Roman"/>
          <w:sz w:val="28"/>
          <w:szCs w:val="28"/>
        </w:rPr>
        <w:t>mainLink</w:t>
      </w:r>
      <w:proofErr w:type="spellEnd"/>
      <w:r w:rsidRPr="004373DB">
        <w:rPr>
          <w:rFonts w:ascii="Times New Roman" w:eastAsia="Times New Roman" w:hAnsi="Times New Roman" w:cs="Times New Roman"/>
          <w:sz w:val="28"/>
          <w:szCs w:val="28"/>
          <w:lang w:val="ru-RU"/>
        </w:rPr>
        <w:t>), реализованная через абсолютное позиционирование поверх шапки.</w:t>
      </w:r>
    </w:p>
    <w:p w14:paraId="55812ECF" w14:textId="77777777" w:rsidR="004373DB" w:rsidRPr="004373DB" w:rsidRDefault="004373DB" w:rsidP="004373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373D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Секции товаров </w:t>
      </w:r>
      <w:proofErr w:type="gramStart"/>
      <w:r w:rsidRPr="004373D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(.</w:t>
      </w:r>
      <w:r w:rsidRPr="004373DB">
        <w:rPr>
          <w:rFonts w:ascii="Times New Roman" w:eastAsia="Times New Roman" w:hAnsi="Times New Roman" w:cs="Times New Roman"/>
          <w:b/>
          <w:bCs/>
          <w:sz w:val="28"/>
          <w:szCs w:val="28"/>
        </w:rPr>
        <w:t>main</w:t>
      </w:r>
      <w:proofErr w:type="gramEnd"/>
      <w:r w:rsidRPr="004373D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__</w:t>
      </w:r>
      <w:r w:rsidRPr="004373DB">
        <w:rPr>
          <w:rFonts w:ascii="Times New Roman" w:eastAsia="Times New Roman" w:hAnsi="Times New Roman" w:cs="Times New Roman"/>
          <w:b/>
          <w:bCs/>
          <w:sz w:val="28"/>
          <w:szCs w:val="28"/>
        </w:rPr>
        <w:t>product</w:t>
      </w:r>
      <w:r w:rsidRPr="004373D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  <w:r w:rsidRPr="004373DB">
        <w:rPr>
          <w:rFonts w:ascii="Times New Roman" w:eastAsia="Times New Roman" w:hAnsi="Times New Roman" w:cs="Times New Roman"/>
          <w:sz w:val="28"/>
          <w:szCs w:val="28"/>
          <w:lang w:val="ru-RU"/>
        </w:rPr>
        <w:t>: Каждая секция содержит изображение, описание, счетчик количества и итоговую цену за этот товар.</w:t>
      </w:r>
    </w:p>
    <w:p w14:paraId="57ED9DBB" w14:textId="77777777" w:rsidR="004373DB" w:rsidRPr="004373DB" w:rsidRDefault="004373DB" w:rsidP="004373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373D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Управление количеством</w:t>
      </w:r>
      <w:r w:rsidRPr="004373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Кнопки + и - с использованием </w:t>
      </w:r>
      <w:r w:rsidRPr="004373DB">
        <w:rPr>
          <w:rFonts w:ascii="Times New Roman" w:eastAsia="Times New Roman" w:hAnsi="Times New Roman" w:cs="Times New Roman"/>
          <w:sz w:val="28"/>
          <w:szCs w:val="28"/>
        </w:rPr>
        <w:t>data</w:t>
      </w:r>
      <w:r w:rsidRPr="004373DB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4373DB">
        <w:rPr>
          <w:rFonts w:ascii="Times New Roman" w:eastAsia="Times New Roman" w:hAnsi="Times New Roman" w:cs="Times New Roman"/>
          <w:sz w:val="28"/>
          <w:szCs w:val="28"/>
        </w:rPr>
        <w:t>attributes</w:t>
      </w:r>
      <w:r w:rsidRPr="004373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идентификации действия.</w:t>
      </w:r>
    </w:p>
    <w:p w14:paraId="22C4EF0B" w14:textId="78EC727B" w:rsidR="004373DB" w:rsidRPr="004373DB" w:rsidRDefault="004373DB" w:rsidP="004373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373D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Модальное окно чека </w:t>
      </w:r>
      <w:proofErr w:type="gramStart"/>
      <w:r w:rsidRPr="004373D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(.</w:t>
      </w:r>
      <w:r w:rsidRPr="004373DB">
        <w:rPr>
          <w:rFonts w:ascii="Times New Roman" w:eastAsia="Times New Roman" w:hAnsi="Times New Roman" w:cs="Times New Roman"/>
          <w:b/>
          <w:bCs/>
          <w:sz w:val="28"/>
          <w:szCs w:val="28"/>
        </w:rPr>
        <w:t>receipt</w:t>
      </w:r>
      <w:proofErr w:type="gramEnd"/>
      <w:r w:rsidRPr="004373D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  <w:r w:rsidRPr="004373DB">
        <w:rPr>
          <w:rFonts w:ascii="Times New Roman" w:eastAsia="Times New Roman" w:hAnsi="Times New Roman" w:cs="Times New Roman"/>
          <w:sz w:val="28"/>
          <w:szCs w:val="28"/>
          <w:lang w:val="ru-RU"/>
        </w:rPr>
        <w:t>: Появляется после нажатия кнопки «Заказать» и блокирует основной интерфейс до момента оплаты или закрытия.</w:t>
      </w:r>
    </w:p>
    <w:p w14:paraId="78134C50" w14:textId="14B34CEB" w:rsidR="004373DB" w:rsidRPr="004373DB" w:rsidRDefault="004373DB" w:rsidP="004373DB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670342">
        <w:rPr>
          <w:rFonts w:ascii="Times New Roman" w:hAnsi="Times New Roman" w:cs="Times New Roman"/>
          <w:sz w:val="28"/>
          <w:szCs w:val="28"/>
          <w:lang w:val="ru-RU"/>
        </w:rPr>
        <w:t>9.</w:t>
      </w:r>
      <w:r w:rsidRPr="004373DB">
        <w:rPr>
          <w:rFonts w:ascii="Times New Roman" w:hAnsi="Times New Roman" w:cs="Times New Roman"/>
          <w:sz w:val="28"/>
          <w:szCs w:val="28"/>
          <w:lang w:val="ru-RU"/>
        </w:rPr>
        <w:t xml:space="preserve"> Программная логика (</w:t>
      </w:r>
      <w:r w:rsidRPr="004373DB">
        <w:rPr>
          <w:rFonts w:ascii="Times New Roman" w:hAnsi="Times New Roman" w:cs="Times New Roman"/>
          <w:sz w:val="28"/>
          <w:szCs w:val="28"/>
        </w:rPr>
        <w:t>JS</w:t>
      </w:r>
      <w:r w:rsidRPr="004373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373DB">
        <w:rPr>
          <w:rFonts w:ascii="Times New Roman" w:hAnsi="Times New Roman" w:cs="Times New Roman"/>
          <w:sz w:val="28"/>
          <w:szCs w:val="28"/>
        </w:rPr>
        <w:t>Engine</w:t>
      </w:r>
      <w:r w:rsidRPr="004373DB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76398AB" w14:textId="77777777" w:rsidR="004373DB" w:rsidRPr="004373DB" w:rsidRDefault="004373DB" w:rsidP="004373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4373D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Объектная модель данных</w:t>
      </w:r>
    </w:p>
    <w:p w14:paraId="62E4987C" w14:textId="77777777" w:rsidR="004373DB" w:rsidRPr="004373DB" w:rsidRDefault="004373DB" w:rsidP="00437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373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</w:t>
      </w:r>
      <w:r w:rsidRPr="004373DB">
        <w:rPr>
          <w:rFonts w:ascii="Times New Roman" w:eastAsia="Times New Roman" w:hAnsi="Times New Roman" w:cs="Times New Roman"/>
          <w:sz w:val="28"/>
          <w:szCs w:val="28"/>
        </w:rPr>
        <w:t>script</w:t>
      </w:r>
      <w:r w:rsidRPr="004373D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 w:rsidRPr="004373DB">
        <w:rPr>
          <w:rFonts w:ascii="Times New Roman" w:eastAsia="Times New Roman" w:hAnsi="Times New Roman" w:cs="Times New Roman"/>
          <w:sz w:val="28"/>
          <w:szCs w:val="28"/>
        </w:rPr>
        <w:t>js</w:t>
      </w:r>
      <w:proofErr w:type="spellEnd"/>
      <w:r w:rsidRPr="004373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создается объект </w:t>
      </w:r>
      <w:r w:rsidRPr="004373DB">
        <w:rPr>
          <w:rFonts w:ascii="Times New Roman" w:eastAsia="Times New Roman" w:hAnsi="Times New Roman" w:cs="Times New Roman"/>
          <w:sz w:val="28"/>
          <w:szCs w:val="28"/>
        </w:rPr>
        <w:t>product</w:t>
      </w:r>
      <w:r w:rsidRPr="004373DB">
        <w:rPr>
          <w:rFonts w:ascii="Times New Roman" w:eastAsia="Times New Roman" w:hAnsi="Times New Roman" w:cs="Times New Roman"/>
          <w:sz w:val="28"/>
          <w:szCs w:val="28"/>
          <w:lang w:val="ru-RU"/>
        </w:rPr>
        <w:t>, который является «мозгом» страницы.</w:t>
      </w:r>
    </w:p>
    <w:p w14:paraId="76BAA802" w14:textId="77777777" w:rsidR="004373DB" w:rsidRPr="004373DB" w:rsidRDefault="004373DB" w:rsidP="004373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373DB">
        <w:rPr>
          <w:rFonts w:ascii="Times New Roman" w:eastAsia="Times New Roman" w:hAnsi="Times New Roman" w:cs="Times New Roman"/>
          <w:b/>
          <w:bCs/>
          <w:sz w:val="28"/>
          <w:szCs w:val="28"/>
        </w:rPr>
        <w:t>Пример</w:t>
      </w:r>
      <w:proofErr w:type="spellEnd"/>
      <w:r w:rsidRPr="004373D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373DB">
        <w:rPr>
          <w:rFonts w:ascii="Times New Roman" w:eastAsia="Times New Roman" w:hAnsi="Times New Roman" w:cs="Times New Roman"/>
          <w:b/>
          <w:bCs/>
          <w:sz w:val="28"/>
          <w:szCs w:val="28"/>
        </w:rPr>
        <w:t>структуры</w:t>
      </w:r>
      <w:proofErr w:type="spellEnd"/>
      <w:r w:rsidRPr="004373DB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1CC4232" w14:textId="77777777" w:rsidR="004373DB" w:rsidRPr="004373DB" w:rsidRDefault="004373DB" w:rsidP="004373D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4373DB">
        <w:rPr>
          <w:rFonts w:ascii="Times New Roman" w:eastAsia="Times New Roman" w:hAnsi="Times New Roman" w:cs="Times New Roman"/>
          <w:sz w:val="28"/>
          <w:szCs w:val="28"/>
        </w:rPr>
        <w:t>JavaScript</w:t>
      </w:r>
    </w:p>
    <w:p w14:paraId="4414608A" w14:textId="77777777" w:rsidR="004373DB" w:rsidRPr="004373DB" w:rsidRDefault="004373DB" w:rsidP="0043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373DB">
        <w:rPr>
          <w:rFonts w:ascii="Times New Roman" w:eastAsia="Times New Roman" w:hAnsi="Times New Roman" w:cs="Times New Roman"/>
          <w:sz w:val="28"/>
          <w:szCs w:val="28"/>
        </w:rPr>
        <w:t>hk</w:t>
      </w:r>
      <w:proofErr w:type="spellEnd"/>
      <w:r w:rsidRPr="004373DB">
        <w:rPr>
          <w:rFonts w:ascii="Times New Roman" w:eastAsia="Times New Roman" w:hAnsi="Times New Roman" w:cs="Times New Roman"/>
          <w:sz w:val="28"/>
          <w:szCs w:val="28"/>
        </w:rPr>
        <w:t>: {</w:t>
      </w:r>
    </w:p>
    <w:p w14:paraId="5CC86905" w14:textId="77777777" w:rsidR="004373DB" w:rsidRPr="004373DB" w:rsidRDefault="004373DB" w:rsidP="0043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373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r w:rsidRPr="004373DB">
        <w:rPr>
          <w:rFonts w:ascii="Times New Roman" w:eastAsia="Times New Roman" w:hAnsi="Times New Roman" w:cs="Times New Roman"/>
          <w:sz w:val="28"/>
          <w:szCs w:val="28"/>
        </w:rPr>
        <w:t>name</w:t>
      </w:r>
      <w:r w:rsidRPr="004373DB">
        <w:rPr>
          <w:rFonts w:ascii="Times New Roman" w:eastAsia="Times New Roman" w:hAnsi="Times New Roman" w:cs="Times New Roman"/>
          <w:sz w:val="28"/>
          <w:szCs w:val="28"/>
          <w:lang w:val="ru-RU"/>
        </w:rPr>
        <w:t>: 'Гонконгские вафли с шоколадом',</w:t>
      </w:r>
    </w:p>
    <w:p w14:paraId="0F71CB52" w14:textId="77777777" w:rsidR="004373DB" w:rsidRPr="004373DB" w:rsidRDefault="004373DB" w:rsidP="0043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4373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r w:rsidRPr="004373DB">
        <w:rPr>
          <w:rFonts w:ascii="Times New Roman" w:eastAsia="Times New Roman" w:hAnsi="Times New Roman" w:cs="Times New Roman"/>
          <w:sz w:val="28"/>
          <w:szCs w:val="28"/>
        </w:rPr>
        <w:t>price: 45000,</w:t>
      </w:r>
    </w:p>
    <w:p w14:paraId="1B91CED9" w14:textId="77777777" w:rsidR="004373DB" w:rsidRPr="004373DB" w:rsidRDefault="004373DB" w:rsidP="0043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4373DB">
        <w:rPr>
          <w:rFonts w:ascii="Times New Roman" w:eastAsia="Times New Roman" w:hAnsi="Times New Roman" w:cs="Times New Roman"/>
          <w:sz w:val="28"/>
          <w:szCs w:val="28"/>
        </w:rPr>
        <w:t xml:space="preserve">    num: 0,</w:t>
      </w:r>
    </w:p>
    <w:p w14:paraId="43B92E4D" w14:textId="77777777" w:rsidR="004373DB" w:rsidRPr="004373DB" w:rsidRDefault="004373DB" w:rsidP="0043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4373DB">
        <w:rPr>
          <w:rFonts w:ascii="Times New Roman" w:eastAsia="Times New Roman" w:hAnsi="Times New Roman" w:cs="Times New Roman"/>
          <w:sz w:val="28"/>
          <w:szCs w:val="28"/>
        </w:rPr>
        <w:t xml:space="preserve">    get </w:t>
      </w:r>
      <w:proofErr w:type="spellStart"/>
      <w:proofErr w:type="gramStart"/>
      <w:r w:rsidRPr="004373DB">
        <w:rPr>
          <w:rFonts w:ascii="Times New Roman" w:eastAsia="Times New Roman" w:hAnsi="Times New Roman" w:cs="Times New Roman"/>
          <w:sz w:val="28"/>
          <w:szCs w:val="28"/>
        </w:rPr>
        <w:t>Summ</w:t>
      </w:r>
      <w:proofErr w:type="spellEnd"/>
      <w:r w:rsidRPr="004373DB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4373DB">
        <w:rPr>
          <w:rFonts w:ascii="Times New Roman" w:eastAsia="Times New Roman" w:hAnsi="Times New Roman" w:cs="Times New Roman"/>
          <w:sz w:val="28"/>
          <w:szCs w:val="28"/>
        </w:rPr>
        <w:t xml:space="preserve">) { return </w:t>
      </w:r>
      <w:proofErr w:type="spellStart"/>
      <w:r w:rsidRPr="004373DB">
        <w:rPr>
          <w:rFonts w:ascii="Times New Roman" w:eastAsia="Times New Roman" w:hAnsi="Times New Roman" w:cs="Times New Roman"/>
          <w:sz w:val="28"/>
          <w:szCs w:val="28"/>
        </w:rPr>
        <w:t>this.price</w:t>
      </w:r>
      <w:proofErr w:type="spellEnd"/>
      <w:r w:rsidRPr="004373DB">
        <w:rPr>
          <w:rFonts w:ascii="Times New Roman" w:eastAsia="Times New Roman" w:hAnsi="Times New Roman" w:cs="Times New Roman"/>
          <w:sz w:val="28"/>
          <w:szCs w:val="28"/>
        </w:rPr>
        <w:t xml:space="preserve"> * </w:t>
      </w:r>
      <w:proofErr w:type="spellStart"/>
      <w:r w:rsidRPr="004373DB">
        <w:rPr>
          <w:rFonts w:ascii="Times New Roman" w:eastAsia="Times New Roman" w:hAnsi="Times New Roman" w:cs="Times New Roman"/>
          <w:sz w:val="28"/>
          <w:szCs w:val="28"/>
        </w:rPr>
        <w:t>this.num</w:t>
      </w:r>
      <w:proofErr w:type="spellEnd"/>
      <w:r w:rsidRPr="004373DB">
        <w:rPr>
          <w:rFonts w:ascii="Times New Roman" w:eastAsia="Times New Roman" w:hAnsi="Times New Roman" w:cs="Times New Roman"/>
          <w:sz w:val="28"/>
          <w:szCs w:val="28"/>
        </w:rPr>
        <w:t xml:space="preserve"> }</w:t>
      </w:r>
    </w:p>
    <w:p w14:paraId="32322726" w14:textId="77777777" w:rsidR="004373DB" w:rsidRPr="004373DB" w:rsidRDefault="004373DB" w:rsidP="0043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4373DB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4914BB37" w14:textId="77777777" w:rsidR="004373DB" w:rsidRPr="004373DB" w:rsidRDefault="004373DB" w:rsidP="004373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373D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Геттер </w:t>
      </w:r>
      <w:proofErr w:type="spellStart"/>
      <w:r w:rsidRPr="004373DB">
        <w:rPr>
          <w:rFonts w:ascii="Times New Roman" w:eastAsia="Times New Roman" w:hAnsi="Times New Roman" w:cs="Times New Roman"/>
          <w:b/>
          <w:bCs/>
          <w:sz w:val="28"/>
          <w:szCs w:val="28"/>
        </w:rPr>
        <w:t>Summ</w:t>
      </w:r>
      <w:proofErr w:type="spellEnd"/>
      <w:proofErr w:type="gramStart"/>
      <w:r w:rsidRPr="004373DB">
        <w:rPr>
          <w:rFonts w:ascii="Times New Roman" w:eastAsia="Times New Roman" w:hAnsi="Times New Roman" w:cs="Times New Roman"/>
          <w:sz w:val="28"/>
          <w:szCs w:val="28"/>
          <w:lang w:val="ru-RU"/>
        </w:rPr>
        <w:t>: Автоматически</w:t>
      </w:r>
      <w:proofErr w:type="gramEnd"/>
      <w:r w:rsidRPr="004373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вычисляет стоимость позиции при каждом обращении к ней.</w:t>
      </w:r>
    </w:p>
    <w:p w14:paraId="3B5F01BA" w14:textId="77777777" w:rsidR="004373DB" w:rsidRPr="004373DB" w:rsidRDefault="004373DB" w:rsidP="004373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4373D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Обработка кликов</w:t>
      </w:r>
    </w:p>
    <w:p w14:paraId="46D200C1" w14:textId="77777777" w:rsidR="004373DB" w:rsidRPr="004373DB" w:rsidRDefault="004373DB" w:rsidP="00437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373DB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Используется единый обработчик для всех кнопок изменения количества:</w:t>
      </w:r>
    </w:p>
    <w:p w14:paraId="0173D132" w14:textId="77777777" w:rsidR="004373DB" w:rsidRPr="004373DB" w:rsidRDefault="004373DB" w:rsidP="004373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373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Скрипт находит родительский элемент </w:t>
      </w:r>
      <w:proofErr w:type="gramStart"/>
      <w:r w:rsidRPr="004373DB">
        <w:rPr>
          <w:rFonts w:ascii="Times New Roman" w:eastAsia="Times New Roman" w:hAnsi="Times New Roman" w:cs="Times New Roman"/>
          <w:sz w:val="28"/>
          <w:szCs w:val="28"/>
          <w:lang w:val="ru-RU"/>
        </w:rPr>
        <w:t>(.</w:t>
      </w:r>
      <w:r w:rsidRPr="004373DB">
        <w:rPr>
          <w:rFonts w:ascii="Times New Roman" w:eastAsia="Times New Roman" w:hAnsi="Times New Roman" w:cs="Times New Roman"/>
          <w:sz w:val="28"/>
          <w:szCs w:val="28"/>
        </w:rPr>
        <w:t>main</w:t>
      </w:r>
      <w:proofErr w:type="gramEnd"/>
      <w:r w:rsidRPr="004373DB">
        <w:rPr>
          <w:rFonts w:ascii="Times New Roman" w:eastAsia="Times New Roman" w:hAnsi="Times New Roman" w:cs="Times New Roman"/>
          <w:sz w:val="28"/>
          <w:szCs w:val="28"/>
          <w:lang w:val="ru-RU"/>
        </w:rPr>
        <w:t>__</w:t>
      </w:r>
      <w:r w:rsidRPr="004373DB">
        <w:rPr>
          <w:rFonts w:ascii="Times New Roman" w:eastAsia="Times New Roman" w:hAnsi="Times New Roman" w:cs="Times New Roman"/>
          <w:sz w:val="28"/>
          <w:szCs w:val="28"/>
        </w:rPr>
        <w:t>product</w:t>
      </w:r>
      <w:r w:rsidRPr="004373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чтобы определить </w:t>
      </w:r>
      <w:r w:rsidRPr="004373DB">
        <w:rPr>
          <w:rFonts w:ascii="Times New Roman" w:eastAsia="Times New Roman" w:hAnsi="Times New Roman" w:cs="Times New Roman"/>
          <w:sz w:val="28"/>
          <w:szCs w:val="28"/>
        </w:rPr>
        <w:t>id</w:t>
      </w:r>
      <w:r w:rsidRPr="004373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продукта.</w:t>
      </w:r>
    </w:p>
    <w:p w14:paraId="532D1FEA" w14:textId="77777777" w:rsidR="004373DB" w:rsidRPr="004373DB" w:rsidRDefault="004373DB" w:rsidP="004373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373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Меняет значение </w:t>
      </w:r>
      <w:r w:rsidRPr="004373DB">
        <w:rPr>
          <w:rFonts w:ascii="Times New Roman" w:eastAsia="Times New Roman" w:hAnsi="Times New Roman" w:cs="Times New Roman"/>
          <w:sz w:val="28"/>
          <w:szCs w:val="28"/>
        </w:rPr>
        <w:t>num</w:t>
      </w:r>
      <w:r w:rsidRPr="004373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объекте.</w:t>
      </w:r>
    </w:p>
    <w:p w14:paraId="56E9C33E" w14:textId="1BD4964F" w:rsidR="004373DB" w:rsidRPr="004373DB" w:rsidRDefault="004373DB" w:rsidP="004373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373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Обновляет </w:t>
      </w:r>
      <w:r w:rsidRPr="004373DB">
        <w:rPr>
          <w:rFonts w:ascii="Times New Roman" w:eastAsia="Times New Roman" w:hAnsi="Times New Roman" w:cs="Times New Roman"/>
          <w:sz w:val="28"/>
          <w:szCs w:val="28"/>
        </w:rPr>
        <w:t>DOM</w:t>
      </w:r>
      <w:r w:rsidRPr="004373DB">
        <w:rPr>
          <w:rFonts w:ascii="Times New Roman" w:eastAsia="Times New Roman" w:hAnsi="Times New Roman" w:cs="Times New Roman"/>
          <w:sz w:val="28"/>
          <w:szCs w:val="28"/>
          <w:lang w:val="ru-RU"/>
        </w:rPr>
        <w:t>: выводит новое количество в тег &lt;</w:t>
      </w:r>
      <w:r w:rsidRPr="004373DB">
        <w:rPr>
          <w:rFonts w:ascii="Times New Roman" w:eastAsia="Times New Roman" w:hAnsi="Times New Roman" w:cs="Times New Roman"/>
          <w:sz w:val="28"/>
          <w:szCs w:val="28"/>
        </w:rPr>
        <w:t>output</w:t>
      </w:r>
      <w:r w:rsidRPr="004373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&gt; и обновляет цену в </w:t>
      </w:r>
      <w:proofErr w:type="gramStart"/>
      <w:r w:rsidRPr="004373DB">
        <w:rPr>
          <w:rFonts w:ascii="Times New Roman" w:eastAsia="Times New Roman" w:hAnsi="Times New Roman" w:cs="Times New Roman"/>
          <w:sz w:val="28"/>
          <w:szCs w:val="28"/>
          <w:lang w:val="ru-RU"/>
        </w:rPr>
        <w:t>блоке .</w:t>
      </w:r>
      <w:r w:rsidRPr="004373DB">
        <w:rPr>
          <w:rFonts w:ascii="Times New Roman" w:eastAsia="Times New Roman" w:hAnsi="Times New Roman" w:cs="Times New Roman"/>
          <w:sz w:val="28"/>
          <w:szCs w:val="28"/>
        </w:rPr>
        <w:t>main</w:t>
      </w:r>
      <w:proofErr w:type="gramEnd"/>
      <w:r w:rsidRPr="004373DB">
        <w:rPr>
          <w:rFonts w:ascii="Times New Roman" w:eastAsia="Times New Roman" w:hAnsi="Times New Roman" w:cs="Times New Roman"/>
          <w:sz w:val="28"/>
          <w:szCs w:val="28"/>
          <w:lang w:val="ru-RU"/>
        </w:rPr>
        <w:t>__</w:t>
      </w:r>
      <w:r w:rsidRPr="004373DB">
        <w:rPr>
          <w:rFonts w:ascii="Times New Roman" w:eastAsia="Times New Roman" w:hAnsi="Times New Roman" w:cs="Times New Roman"/>
          <w:sz w:val="28"/>
          <w:szCs w:val="28"/>
        </w:rPr>
        <w:t>product</w:t>
      </w:r>
      <w:r w:rsidRPr="004373DB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4373DB">
        <w:rPr>
          <w:rFonts w:ascii="Times New Roman" w:eastAsia="Times New Roman" w:hAnsi="Times New Roman" w:cs="Times New Roman"/>
          <w:sz w:val="28"/>
          <w:szCs w:val="28"/>
        </w:rPr>
        <w:t>price</w:t>
      </w:r>
      <w:r w:rsidRPr="004373D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0F41476" w14:textId="5FC86EDF" w:rsidR="004373DB" w:rsidRPr="004373DB" w:rsidRDefault="004373DB" w:rsidP="004373DB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4373DB">
        <w:rPr>
          <w:rFonts w:ascii="Times New Roman" w:hAnsi="Times New Roman" w:cs="Times New Roman"/>
          <w:sz w:val="28"/>
          <w:szCs w:val="28"/>
          <w:lang w:val="ru-RU"/>
        </w:rPr>
        <w:t>10. Стилизация и визуальные эффекты (</w:t>
      </w:r>
      <w:r w:rsidRPr="004373DB">
        <w:rPr>
          <w:rFonts w:ascii="Times New Roman" w:hAnsi="Times New Roman" w:cs="Times New Roman"/>
          <w:sz w:val="28"/>
          <w:szCs w:val="28"/>
        </w:rPr>
        <w:t>CSS</w:t>
      </w:r>
      <w:r w:rsidRPr="004373DB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0EC1E523" w14:textId="77777777" w:rsidR="004373DB" w:rsidRPr="004373DB" w:rsidRDefault="004373DB" w:rsidP="004373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4373D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Оформление шапки</w:t>
      </w:r>
    </w:p>
    <w:p w14:paraId="3F802344" w14:textId="77777777" w:rsidR="004373DB" w:rsidRPr="004373DB" w:rsidRDefault="004373DB" w:rsidP="00437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373DB">
        <w:rPr>
          <w:rFonts w:ascii="Times New Roman" w:eastAsia="Times New Roman" w:hAnsi="Times New Roman" w:cs="Times New Roman"/>
          <w:sz w:val="28"/>
          <w:szCs w:val="28"/>
          <w:lang w:val="ru-RU"/>
        </w:rPr>
        <w:t>Для каждой страницы используется свой фоновый имидж и градиентное перекрытие (</w:t>
      </w:r>
      <w:r w:rsidRPr="004373DB">
        <w:rPr>
          <w:rFonts w:ascii="Times New Roman" w:eastAsia="Times New Roman" w:hAnsi="Times New Roman" w:cs="Times New Roman"/>
          <w:sz w:val="28"/>
          <w:szCs w:val="28"/>
        </w:rPr>
        <w:t>linear</w:t>
      </w:r>
      <w:r w:rsidRPr="004373DB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4373DB">
        <w:rPr>
          <w:rFonts w:ascii="Times New Roman" w:eastAsia="Times New Roman" w:hAnsi="Times New Roman" w:cs="Times New Roman"/>
          <w:sz w:val="28"/>
          <w:szCs w:val="28"/>
        </w:rPr>
        <w:t>gradient</w:t>
      </w:r>
      <w:r w:rsidRPr="004373DB">
        <w:rPr>
          <w:rFonts w:ascii="Times New Roman" w:eastAsia="Times New Roman" w:hAnsi="Times New Roman" w:cs="Times New Roman"/>
          <w:sz w:val="28"/>
          <w:szCs w:val="28"/>
          <w:lang w:val="ru-RU"/>
        </w:rPr>
        <w:t>), что создает эффект глубины и выделяет заголовок ресторана.</w:t>
      </w:r>
    </w:p>
    <w:p w14:paraId="31D5C058" w14:textId="77777777" w:rsidR="004373DB" w:rsidRPr="004373DB" w:rsidRDefault="004373DB" w:rsidP="004373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4373D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Иконочные</w:t>
      </w:r>
      <w:proofErr w:type="spellEnd"/>
      <w:r w:rsidRPr="004373D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шрифты (</w:t>
      </w:r>
      <w:r w:rsidRPr="004373DB">
        <w:rPr>
          <w:rFonts w:ascii="Times New Roman" w:eastAsia="Times New Roman" w:hAnsi="Times New Roman" w:cs="Times New Roman"/>
          <w:b/>
          <w:bCs/>
          <w:sz w:val="28"/>
          <w:szCs w:val="28"/>
        </w:rPr>
        <w:t>icons</w:t>
      </w:r>
      <w:r w:rsidRPr="004373D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.</w:t>
      </w:r>
      <w:proofErr w:type="spellStart"/>
      <w:r w:rsidRPr="004373DB">
        <w:rPr>
          <w:rFonts w:ascii="Times New Roman" w:eastAsia="Times New Roman" w:hAnsi="Times New Roman" w:cs="Times New Roman"/>
          <w:b/>
          <w:bCs/>
          <w:sz w:val="28"/>
          <w:szCs w:val="28"/>
        </w:rPr>
        <w:t>css</w:t>
      </w:r>
      <w:proofErr w:type="spellEnd"/>
      <w:r w:rsidRPr="004373D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и </w:t>
      </w:r>
      <w:r w:rsidRPr="004373DB">
        <w:rPr>
          <w:rFonts w:ascii="Times New Roman" w:eastAsia="Times New Roman" w:hAnsi="Times New Roman" w:cs="Times New Roman"/>
          <w:b/>
          <w:bCs/>
          <w:sz w:val="28"/>
          <w:szCs w:val="28"/>
        </w:rPr>
        <w:t>fonts</w:t>
      </w:r>
      <w:r w:rsidRPr="004373D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.</w:t>
      </w:r>
      <w:proofErr w:type="spellStart"/>
      <w:r w:rsidRPr="004373DB">
        <w:rPr>
          <w:rFonts w:ascii="Times New Roman" w:eastAsia="Times New Roman" w:hAnsi="Times New Roman" w:cs="Times New Roman"/>
          <w:b/>
          <w:bCs/>
          <w:sz w:val="28"/>
          <w:szCs w:val="28"/>
        </w:rPr>
        <w:t>css</w:t>
      </w:r>
      <w:proofErr w:type="spellEnd"/>
      <w:r w:rsidRPr="004373D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7040C53C" w14:textId="77777777" w:rsidR="004373DB" w:rsidRPr="004373DB" w:rsidRDefault="004373DB" w:rsidP="00437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373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Проект использует </w:t>
      </w:r>
      <w:proofErr w:type="spellStart"/>
      <w:r w:rsidRPr="004373DB">
        <w:rPr>
          <w:rFonts w:ascii="Times New Roman" w:eastAsia="Times New Roman" w:hAnsi="Times New Roman" w:cs="Times New Roman"/>
          <w:sz w:val="28"/>
          <w:szCs w:val="28"/>
          <w:lang w:val="ru-RU"/>
        </w:rPr>
        <w:t>кастомные</w:t>
      </w:r>
      <w:proofErr w:type="spellEnd"/>
      <w:r w:rsidRPr="004373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шрифты для иконок (</w:t>
      </w:r>
      <w:r w:rsidRPr="004373DB">
        <w:rPr>
          <w:rFonts w:ascii="Times New Roman" w:eastAsia="Times New Roman" w:hAnsi="Times New Roman" w:cs="Times New Roman"/>
          <w:sz w:val="28"/>
          <w:szCs w:val="28"/>
        </w:rPr>
        <w:t>Font</w:t>
      </w:r>
      <w:r w:rsidRPr="004373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4373DB">
        <w:rPr>
          <w:rFonts w:ascii="Times New Roman" w:eastAsia="Times New Roman" w:hAnsi="Times New Roman" w:cs="Times New Roman"/>
          <w:sz w:val="28"/>
          <w:szCs w:val="28"/>
        </w:rPr>
        <w:t>Awesome</w:t>
      </w:r>
      <w:r w:rsidRPr="004373DB">
        <w:rPr>
          <w:rFonts w:ascii="Times New Roman" w:eastAsia="Times New Roman" w:hAnsi="Times New Roman" w:cs="Times New Roman"/>
          <w:sz w:val="28"/>
          <w:szCs w:val="28"/>
          <w:lang w:val="ru-RU"/>
        </w:rPr>
        <w:t>):</w:t>
      </w:r>
    </w:p>
    <w:p w14:paraId="7FDB83C2" w14:textId="77777777" w:rsidR="004373DB" w:rsidRPr="004373DB" w:rsidRDefault="004373DB" w:rsidP="004373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73DB">
        <w:rPr>
          <w:rFonts w:ascii="Times New Roman" w:eastAsia="Times New Roman" w:hAnsi="Times New Roman" w:cs="Times New Roman"/>
          <w:sz w:val="28"/>
          <w:szCs w:val="28"/>
        </w:rPr>
        <w:t xml:space="preserve">\f067 — </w:t>
      </w:r>
      <w:proofErr w:type="spellStart"/>
      <w:r w:rsidRPr="004373DB">
        <w:rPr>
          <w:rFonts w:ascii="Times New Roman" w:eastAsia="Times New Roman" w:hAnsi="Times New Roman" w:cs="Times New Roman"/>
          <w:sz w:val="28"/>
          <w:szCs w:val="28"/>
        </w:rPr>
        <w:t>плюс</w:t>
      </w:r>
      <w:proofErr w:type="spellEnd"/>
      <w:r w:rsidRPr="004373D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35A9826" w14:textId="77777777" w:rsidR="004373DB" w:rsidRPr="004373DB" w:rsidRDefault="004373DB" w:rsidP="004373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73DB">
        <w:rPr>
          <w:rFonts w:ascii="Times New Roman" w:eastAsia="Times New Roman" w:hAnsi="Times New Roman" w:cs="Times New Roman"/>
          <w:sz w:val="28"/>
          <w:szCs w:val="28"/>
        </w:rPr>
        <w:t xml:space="preserve">\f068 — </w:t>
      </w:r>
      <w:proofErr w:type="spellStart"/>
      <w:r w:rsidRPr="004373DB">
        <w:rPr>
          <w:rFonts w:ascii="Times New Roman" w:eastAsia="Times New Roman" w:hAnsi="Times New Roman" w:cs="Times New Roman"/>
          <w:sz w:val="28"/>
          <w:szCs w:val="28"/>
        </w:rPr>
        <w:t>минус</w:t>
      </w:r>
      <w:proofErr w:type="spellEnd"/>
      <w:r w:rsidRPr="004373D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9C151F2" w14:textId="725E3568" w:rsidR="004373DB" w:rsidRPr="004373DB" w:rsidRDefault="004373DB" w:rsidP="004373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373DB">
        <w:rPr>
          <w:rFonts w:ascii="Times New Roman" w:eastAsia="Times New Roman" w:hAnsi="Times New Roman" w:cs="Times New Roman"/>
          <w:sz w:val="28"/>
          <w:szCs w:val="28"/>
          <w:lang w:val="ru-RU"/>
        </w:rPr>
        <w:t>\</w:t>
      </w:r>
      <w:r w:rsidRPr="004373DB">
        <w:rPr>
          <w:rFonts w:ascii="Times New Roman" w:eastAsia="Times New Roman" w:hAnsi="Times New Roman" w:cs="Times New Roman"/>
          <w:sz w:val="28"/>
          <w:szCs w:val="28"/>
        </w:rPr>
        <w:t>f</w:t>
      </w:r>
      <w:r w:rsidRPr="004373DB">
        <w:rPr>
          <w:rFonts w:ascii="Times New Roman" w:eastAsia="Times New Roman" w:hAnsi="Times New Roman" w:cs="Times New Roman"/>
          <w:sz w:val="28"/>
          <w:szCs w:val="28"/>
          <w:lang w:val="ru-RU"/>
        </w:rPr>
        <w:t>07</w:t>
      </w:r>
      <w:r w:rsidRPr="004373DB">
        <w:rPr>
          <w:rFonts w:ascii="Times New Roman" w:eastAsia="Times New Roman" w:hAnsi="Times New Roman" w:cs="Times New Roman"/>
          <w:sz w:val="28"/>
          <w:szCs w:val="28"/>
        </w:rPr>
        <w:t>a</w:t>
      </w:r>
      <w:r w:rsidRPr="004373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корзина. Это позволяет избежать использования тяжелых картинок для мелких элементов интерфейса.</w:t>
      </w:r>
    </w:p>
    <w:p w14:paraId="48719671" w14:textId="1C296685" w:rsidR="004373DB" w:rsidRPr="004373DB" w:rsidRDefault="004373DB" w:rsidP="004373DB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4373DB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670342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4373DB">
        <w:rPr>
          <w:rFonts w:ascii="Times New Roman" w:hAnsi="Times New Roman" w:cs="Times New Roman"/>
          <w:sz w:val="28"/>
          <w:szCs w:val="28"/>
          <w:lang w:val="ru-RU"/>
        </w:rPr>
        <w:t>. Система формирования чека</w:t>
      </w:r>
    </w:p>
    <w:p w14:paraId="48A54B9C" w14:textId="77777777" w:rsidR="004373DB" w:rsidRPr="004373DB" w:rsidRDefault="004373DB" w:rsidP="00437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373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Когда пользователь нажимает «Заказать», запускается цикл </w:t>
      </w:r>
      <w:r w:rsidRPr="004373DB">
        <w:rPr>
          <w:rFonts w:ascii="Times New Roman" w:eastAsia="Times New Roman" w:hAnsi="Times New Roman" w:cs="Times New Roman"/>
          <w:sz w:val="28"/>
          <w:szCs w:val="28"/>
        </w:rPr>
        <w:t>for</w:t>
      </w:r>
      <w:r w:rsidRPr="004373DB">
        <w:rPr>
          <w:rFonts w:ascii="Times New Roman" w:eastAsia="Times New Roman" w:hAnsi="Times New Roman" w:cs="Times New Roman"/>
          <w:sz w:val="28"/>
          <w:szCs w:val="28"/>
          <w:lang w:val="ru-RU"/>
        </w:rPr>
        <w:t>...</w:t>
      </w:r>
      <w:r w:rsidRPr="004373DB">
        <w:rPr>
          <w:rFonts w:ascii="Times New Roman" w:eastAsia="Times New Roman" w:hAnsi="Times New Roman" w:cs="Times New Roman"/>
          <w:sz w:val="28"/>
          <w:szCs w:val="28"/>
        </w:rPr>
        <w:t>in</w:t>
      </w:r>
      <w:r w:rsidRPr="004373DB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0852825B" w14:textId="77777777" w:rsidR="004373DB" w:rsidRPr="004373DB" w:rsidRDefault="004373DB" w:rsidP="004373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373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Скрипт фильтрует объект </w:t>
      </w:r>
      <w:r w:rsidRPr="004373DB">
        <w:rPr>
          <w:rFonts w:ascii="Times New Roman" w:eastAsia="Times New Roman" w:hAnsi="Times New Roman" w:cs="Times New Roman"/>
          <w:sz w:val="28"/>
          <w:szCs w:val="28"/>
        </w:rPr>
        <w:t>product</w:t>
      </w:r>
      <w:r w:rsidRPr="004373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оставляя только те товары, где </w:t>
      </w:r>
      <w:proofErr w:type="gramStart"/>
      <w:r w:rsidRPr="004373DB">
        <w:rPr>
          <w:rFonts w:ascii="Times New Roman" w:eastAsia="Times New Roman" w:hAnsi="Times New Roman" w:cs="Times New Roman"/>
          <w:sz w:val="28"/>
          <w:szCs w:val="28"/>
        </w:rPr>
        <w:t>num</w:t>
      </w:r>
      <w:r w:rsidRPr="004373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&gt;</w:t>
      </w:r>
      <w:proofErr w:type="gramEnd"/>
      <w:r w:rsidRPr="004373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0.</w:t>
      </w:r>
    </w:p>
    <w:p w14:paraId="605F9900" w14:textId="77777777" w:rsidR="004373DB" w:rsidRPr="004373DB" w:rsidRDefault="004373DB" w:rsidP="004373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373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Формируется итоговая строка </w:t>
      </w:r>
      <w:proofErr w:type="spellStart"/>
      <w:r w:rsidRPr="004373DB">
        <w:rPr>
          <w:rFonts w:ascii="Times New Roman" w:eastAsia="Times New Roman" w:hAnsi="Times New Roman" w:cs="Times New Roman"/>
          <w:sz w:val="28"/>
          <w:szCs w:val="28"/>
        </w:rPr>
        <w:t>totalName</w:t>
      </w:r>
      <w:proofErr w:type="spellEnd"/>
      <w:r w:rsidRPr="004373DB">
        <w:rPr>
          <w:rFonts w:ascii="Times New Roman" w:eastAsia="Times New Roman" w:hAnsi="Times New Roman" w:cs="Times New Roman"/>
          <w:sz w:val="28"/>
          <w:szCs w:val="28"/>
          <w:lang w:val="ru-RU"/>
        </w:rPr>
        <w:t>, куда добавляются названия и количество.</w:t>
      </w:r>
    </w:p>
    <w:p w14:paraId="4E7D7AD4" w14:textId="77777777" w:rsidR="004373DB" w:rsidRPr="004373DB" w:rsidRDefault="004373DB" w:rsidP="004373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373DB">
        <w:rPr>
          <w:rFonts w:ascii="Times New Roman" w:eastAsia="Times New Roman" w:hAnsi="Times New Roman" w:cs="Times New Roman"/>
          <w:sz w:val="28"/>
          <w:szCs w:val="28"/>
        </w:rPr>
        <w:t>Считается</w:t>
      </w:r>
      <w:proofErr w:type="spellEnd"/>
      <w:r w:rsidRPr="004373D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373DB">
        <w:rPr>
          <w:rFonts w:ascii="Times New Roman" w:eastAsia="Times New Roman" w:hAnsi="Times New Roman" w:cs="Times New Roman"/>
          <w:sz w:val="28"/>
          <w:szCs w:val="28"/>
        </w:rPr>
        <w:t>общая</w:t>
      </w:r>
      <w:proofErr w:type="spellEnd"/>
      <w:r w:rsidRPr="004373D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373DB">
        <w:rPr>
          <w:rFonts w:ascii="Times New Roman" w:eastAsia="Times New Roman" w:hAnsi="Times New Roman" w:cs="Times New Roman"/>
          <w:sz w:val="28"/>
          <w:szCs w:val="28"/>
        </w:rPr>
        <w:t>сумма</w:t>
      </w:r>
      <w:proofErr w:type="spellEnd"/>
      <w:r w:rsidRPr="004373D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373DB">
        <w:rPr>
          <w:rFonts w:ascii="Times New Roman" w:eastAsia="Times New Roman" w:hAnsi="Times New Roman" w:cs="Times New Roman"/>
          <w:sz w:val="28"/>
          <w:szCs w:val="28"/>
        </w:rPr>
        <w:t>totalPrice</w:t>
      </w:r>
      <w:proofErr w:type="spellEnd"/>
      <w:r w:rsidRPr="004373D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EDDEB16" w14:textId="77777777" w:rsidR="004373DB" w:rsidRPr="004373DB" w:rsidRDefault="004373DB" w:rsidP="004373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373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Включается </w:t>
      </w:r>
      <w:proofErr w:type="gramStart"/>
      <w:r w:rsidRPr="004373DB">
        <w:rPr>
          <w:rFonts w:ascii="Times New Roman" w:eastAsia="Times New Roman" w:hAnsi="Times New Roman" w:cs="Times New Roman"/>
          <w:sz w:val="28"/>
          <w:szCs w:val="28"/>
          <w:lang w:val="ru-RU"/>
        </w:rPr>
        <w:t>класс .</w:t>
      </w:r>
      <w:r w:rsidRPr="004373DB">
        <w:rPr>
          <w:rFonts w:ascii="Times New Roman" w:eastAsia="Times New Roman" w:hAnsi="Times New Roman" w:cs="Times New Roman"/>
          <w:sz w:val="28"/>
          <w:szCs w:val="28"/>
        </w:rPr>
        <w:t>active</w:t>
      </w:r>
      <w:proofErr w:type="gramEnd"/>
      <w:r w:rsidRPr="004373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блока .</w:t>
      </w:r>
      <w:r w:rsidRPr="004373DB">
        <w:rPr>
          <w:rFonts w:ascii="Times New Roman" w:eastAsia="Times New Roman" w:hAnsi="Times New Roman" w:cs="Times New Roman"/>
          <w:sz w:val="28"/>
          <w:szCs w:val="28"/>
        </w:rPr>
        <w:t>receipt</w:t>
      </w:r>
      <w:r w:rsidRPr="004373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который плавно меняет </w:t>
      </w:r>
      <w:r w:rsidRPr="004373DB">
        <w:rPr>
          <w:rFonts w:ascii="Times New Roman" w:eastAsia="Times New Roman" w:hAnsi="Times New Roman" w:cs="Times New Roman"/>
          <w:sz w:val="28"/>
          <w:szCs w:val="28"/>
        </w:rPr>
        <w:t>opacity</w:t>
      </w:r>
      <w:r w:rsidRPr="004373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0 на 1.</w:t>
      </w:r>
    </w:p>
    <w:p w14:paraId="3A7893C9" w14:textId="73B0C603" w:rsidR="00CC0724" w:rsidRPr="004373DB" w:rsidRDefault="004373DB">
      <w:pPr>
        <w:rPr>
          <w:sz w:val="28"/>
          <w:szCs w:val="28"/>
          <w:lang w:val="ru-RU"/>
        </w:rPr>
      </w:pPr>
      <w:r w:rsidRPr="004373DB">
        <w:rPr>
          <w:rFonts w:ascii="Times New Roman" w:hAnsi="Times New Roman" w:cs="Times New Roman"/>
          <w:sz w:val="28"/>
          <w:szCs w:val="28"/>
          <w:lang w:val="ru-RU"/>
        </w:rPr>
        <w:t>Ответственные разработчики: Баширова Диёра, Хан Данил, Мин Виолета</w:t>
      </w:r>
    </w:p>
    <w:sectPr w:rsidR="00CC0724" w:rsidRPr="004373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B363B4"/>
    <w:multiLevelType w:val="multilevel"/>
    <w:tmpl w:val="8610B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0C6381"/>
    <w:multiLevelType w:val="multilevel"/>
    <w:tmpl w:val="1996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A47AB"/>
    <w:multiLevelType w:val="multilevel"/>
    <w:tmpl w:val="5ACA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7A3664"/>
    <w:multiLevelType w:val="multilevel"/>
    <w:tmpl w:val="AEE87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A20E30"/>
    <w:multiLevelType w:val="multilevel"/>
    <w:tmpl w:val="0644D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0"/>
  </w:num>
  <w:num w:numId="12">
    <w:abstractNumId w:val="13"/>
  </w:num>
  <w:num w:numId="13">
    <w:abstractNumId w:val="11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73DB"/>
    <w:rsid w:val="0063267E"/>
    <w:rsid w:val="00670342"/>
    <w:rsid w:val="006B37D7"/>
    <w:rsid w:val="00AA1D8D"/>
    <w:rsid w:val="00B47730"/>
    <w:rsid w:val="00CB0664"/>
    <w:rsid w:val="00CC07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84F25B"/>
  <w14:defaultImageDpi w14:val="300"/>
  <w15:docId w15:val="{A4DA0C96-3202-4A62-9612-DEDF9EF4A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700</Words>
  <Characters>3991</Characters>
  <Application>Microsoft Office Word</Application>
  <DocSecurity>0</DocSecurity>
  <Lines>33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bashdi226@gmail.com</cp:lastModifiedBy>
  <cp:revision>4</cp:revision>
  <dcterms:created xsi:type="dcterms:W3CDTF">2013-12-23T23:15:00Z</dcterms:created>
  <dcterms:modified xsi:type="dcterms:W3CDTF">2026-03-03T09:40:00Z</dcterms:modified>
  <cp:category/>
</cp:coreProperties>
</file>